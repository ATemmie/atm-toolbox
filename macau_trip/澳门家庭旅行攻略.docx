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🇲🇴 澳门家庭旅行攻略</w:t>
      </w:r>
    </w:p>
    <w:p>
      <w:pPr>
        <w:jc w:val="center"/>
      </w:pPr>
      <w:r>
        <w:rPr>
          <w:color w:val="666666"/>
          <w:sz w:val="28"/>
        </w:rPr>
        <w:t>6人家庭 · 2天1夜 · 威尼斯人出发</w:t>
      </w:r>
    </w:p>
    <w:p>
      <w:pPr>
        <w:jc w:val="center"/>
      </w:pPr>
      <w:r>
        <w:rPr>
          <w:color w:val="999999"/>
          <w:sz w:val="26"/>
        </w:rPr>
        <w:t>2026年8月23日-25日</w:t>
      </w:r>
    </w:p>
    <w:p/>
    <w:p>
      <w:pPr>
        <w:jc w:val="center"/>
      </w:pPr>
      <w:r>
        <w:rPr>
          <w:color w:val="555555"/>
          <w:sz w:val="22"/>
        </w:rPr>
        <w:t>👨‍👩‍👧‍👦 3大人 + 2老人 + 1小孩</w:t>
      </w:r>
    </w:p>
    <w:p>
      <w:pPr>
        <w:jc w:val="center"/>
      </w:pPr>
      <w:r>
        <w:rPr>
          <w:color w:val="555555"/>
          <w:sz w:val="22"/>
        </w:rPr>
        <w:t>🏨 住宿：威尼斯人</w:t>
      </w:r>
    </w:p>
    <w:p>
      <w:pPr>
        <w:jc w:val="center"/>
      </w:pPr>
      <w:r>
        <w:rPr>
          <w:color w:val="555555"/>
          <w:sz w:val="22"/>
        </w:rPr>
        <w:t>✈️ 23日晚抵达 · 24/25日游玩</w:t>
      </w:r>
    </w:p>
    <w:p>
      <w:pPr>
        <w:jc w:val="center"/>
      </w:pPr>
      <w:r>
        <w:rPr>
          <w:color w:val="555555"/>
          <w:sz w:val="22"/>
        </w:rPr>
        <w:t>🚌 交通：的士为主 + 公交为辅 + 步行</w:t>
      </w:r>
    </w:p>
    <w:p>
      <w:r>
        <w:br w:type="page"/>
      </w:r>
    </w:p>
    <w:p>
      <w:pPr>
        <w:pStyle w:val="Heading2"/>
      </w:pPr>
      <w:r>
        <w:rPr>
          <w:color w:val="1A1A2E"/>
        </w:rPr>
        <w:t>📅 每日主题概览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6C5CE7" w:val="clear"/>
          </w:tcPr>
          <w:p>
            <w:r/>
            <w:r>
              <w:rPr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3024"/>
            <w:shd w:fill="6C5CE7" w:val="clear"/>
          </w:tcPr>
          <w:p>
            <w:r/>
            <w:r>
              <w:rPr>
                <w:b/>
                <w:color w:val="FFFFFF"/>
                <w:sz w:val="18"/>
              </w:rPr>
              <w:t>24日（澳门半岛）</w:t>
            </w:r>
          </w:p>
        </w:tc>
        <w:tc>
          <w:tcPr>
            <w:tcW w:type="dxa" w:w="3024"/>
            <w:shd w:fill="6C5CE7" w:val="clear"/>
          </w:tcPr>
          <w:p>
            <w:r/>
            <w:r>
              <w:rPr>
                <w:b/>
                <w:color w:val="FFFFFF"/>
                <w:sz w:val="18"/>
              </w:rPr>
              <w:t>25日（氹仔+路氹）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上午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古迹 + 高空景观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葡式生活 + 风景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下午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老城 + 人文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度假酒店 + 缆车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晚上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酒店夜景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路氹夜景</w:t>
            </w:r>
          </w:p>
        </w:tc>
      </w:tr>
    </w:tbl>
    <w:p/>
    <w:p>
      <w:pPr>
        <w:pStyle w:val="Heading2"/>
      </w:pPr>
      <w:r>
        <w:rPr>
          <w:color w:val="E17055"/>
        </w:rPr>
        <w:t>🗓️ Day 1 · 8月24日（周一）· 澳门半岛 南→北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1705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E1705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268"/>
            <w:shd w:fill="E1705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地点</w:t>
            </w:r>
          </w:p>
        </w:tc>
        <w:tc>
          <w:tcPr>
            <w:tcW w:type="dxa" w:w="2268"/>
            <w:shd w:fill="E1705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备注/说明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09:50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威尼斯人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出发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10:20-11:00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妈阁庙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免费·世界遗产·30-40min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11:30-13:00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澳门旅游塔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观光层·室内避雨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13:00-14:00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午餐·澳门塔附近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午餐休息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14:15-14:45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南湾湖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免费·看城市湖景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15:00-15:40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议事亭前地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免费·世界遗产·步行区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15:40-16:00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玫瑰圣母堂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免费·快速参观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16:20-17:00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大三巴牌坊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免费·含恋爱巷/哪咤庙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17:00-17:40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大炮台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晴天A·城市全景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18:00-19:30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晚餐·大三巴附近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葡国菜/本地餐厅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20:30-22:00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威尼斯人·夜游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巴黎人+伦敦人夜景</w:t>
            </w:r>
          </w:p>
        </w:tc>
      </w:tr>
    </w:tbl>
    <w:p/>
    <w:p>
      <w:pPr>
        <w:spacing w:after="120"/>
      </w:pPr>
      <w:r>
        <w:rPr>
          <w:b/>
          <w:sz w:val="26"/>
        </w:rPr>
        <w:t>📍 路线地图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99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_rou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91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color w:val="1A1A2E"/>
        </w:rPr>
        <w:t>🏛️ 景点详情</w:t>
      </w:r>
    </w:p>
    <w:p>
      <w:r>
        <w:rPr>
          <w:b/>
          <w:color w:val="1A1A2E"/>
          <w:sz w:val="24"/>
        </w:rPr>
        <w:t xml:space="preserve">▶ 威尼斯人  </w:t>
      </w:r>
      <w:r>
        <w:rPr>
          <w:color w:val="888888"/>
          <w:sz w:val="20"/>
        </w:rPr>
        <w:t>⏰ 09:50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etia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出发</w:t>
      </w:r>
    </w:p>
    <w:p>
      <w:r>
        <w:rPr>
          <w:b/>
          <w:color w:val="1A1A2E"/>
          <w:sz w:val="24"/>
        </w:rPr>
        <w:t xml:space="preserve">▶ 妈阁庙  </w:t>
      </w:r>
      <w:r>
        <w:rPr>
          <w:color w:val="888888"/>
          <w:sz w:val="20"/>
        </w:rPr>
        <w:t>⏰ 10:20-11:00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ma_temp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免费·世界遗产·30-40min</w:t>
      </w:r>
    </w:p>
    <w:p>
      <w:r>
        <w:rPr>
          <w:b/>
          <w:color w:val="1A1A2E"/>
          <w:sz w:val="24"/>
        </w:rPr>
        <w:t xml:space="preserve">▶ 澳门旅游塔  </w:t>
      </w:r>
      <w:r>
        <w:rPr>
          <w:color w:val="888888"/>
          <w:sz w:val="20"/>
        </w:rPr>
        <w:t>⏰ 11:30-13:00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au_tow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观光层·室内避雨</w:t>
      </w:r>
    </w:p>
    <w:p>
      <w:r>
        <w:rPr>
          <w:b/>
          <w:color w:val="1A1A2E"/>
          <w:sz w:val="24"/>
        </w:rPr>
        <w:t xml:space="preserve">▶ 南湾湖  </w:t>
      </w:r>
      <w:r>
        <w:rPr>
          <w:color w:val="888888"/>
          <w:sz w:val="20"/>
        </w:rPr>
        <w:t>⏰ 14:15-14:45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van_lak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免费·看城市湖景</w:t>
      </w:r>
    </w:p>
    <w:p>
      <w:r>
        <w:rPr>
          <w:b/>
          <w:color w:val="1A1A2E"/>
          <w:sz w:val="24"/>
        </w:rPr>
        <w:t xml:space="preserve">▶ 议事亭前地  </w:t>
      </w:r>
      <w:r>
        <w:rPr>
          <w:color w:val="888888"/>
          <w:sz w:val="20"/>
        </w:rPr>
        <w:t>⏰ 15:00-15:40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ado_squar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免费·世界遗产·步行区</w:t>
      </w:r>
    </w:p>
    <w:p>
      <w:r>
        <w:rPr>
          <w:b/>
          <w:color w:val="1A1A2E"/>
          <w:sz w:val="24"/>
        </w:rPr>
        <w:t xml:space="preserve">▶ 玫瑰圣母堂  </w:t>
      </w:r>
      <w:r>
        <w:rPr>
          <w:color w:val="888888"/>
          <w:sz w:val="20"/>
        </w:rPr>
        <w:t>⏰ 15:40-16:00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_dominic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免费·快速参观</w:t>
      </w:r>
    </w:p>
    <w:p>
      <w:r>
        <w:rPr>
          <w:b/>
          <w:color w:val="1A1A2E"/>
          <w:sz w:val="24"/>
        </w:rPr>
        <w:t xml:space="preserve">▶ 大三巴牌坊  </w:t>
      </w:r>
      <w:r>
        <w:rPr>
          <w:color w:val="888888"/>
          <w:sz w:val="20"/>
        </w:rPr>
        <w:t>⏰ 16:20-17:00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_paul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免费·含恋爱巷/哪咤庙</w:t>
      </w:r>
    </w:p>
    <w:p>
      <w:r>
        <w:rPr>
          <w:b/>
          <w:color w:val="1A1A2E"/>
          <w:sz w:val="24"/>
        </w:rPr>
        <w:t xml:space="preserve">▶ 大炮台  </w:t>
      </w:r>
      <w:r>
        <w:rPr>
          <w:color w:val="888888"/>
          <w:sz w:val="20"/>
        </w:rPr>
        <w:t>⏰ 17:00-17:40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_for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晴天A·城市全景</w:t>
      </w:r>
    </w:p>
    <w:p>
      <w:r>
        <w:rPr>
          <w:b/>
          <w:color w:val="1A1A2E"/>
          <w:sz w:val="24"/>
        </w:rPr>
        <w:t xml:space="preserve">▶ 威尼斯人·夜游  </w:t>
      </w:r>
      <w:r>
        <w:rPr>
          <w:color w:val="888888"/>
          <w:sz w:val="20"/>
        </w:rPr>
        <w:t>⏰ 20:30-22:00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etia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巴黎人+伦敦人夜景</w:t>
      </w:r>
    </w:p>
    <w:p>
      <w:r>
        <w:br w:type="page"/>
      </w:r>
    </w:p>
    <w:p>
      <w:pPr>
        <w:pStyle w:val="Heading2"/>
      </w:pPr>
      <w:r>
        <w:rPr>
          <w:color w:val="6C5CE7"/>
        </w:rPr>
        <w:t>🗓️ Day 2 · 8月25日（周二）· 氹仔 + 路氹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6C5CE7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6C5CE7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268"/>
            <w:shd w:fill="6C5CE7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地点</w:t>
            </w:r>
          </w:p>
        </w:tc>
        <w:tc>
          <w:tcPr>
            <w:tcW w:type="dxa" w:w="2268"/>
            <w:shd w:fill="6C5CE7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备注/说明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10:15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威尼斯人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出发·步行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10:30-11:30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官也街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小吃·手信·葡挞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11:30-11:40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嘉模圣母堂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免费·步行可达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12:00-13:00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龙环葡韵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澳门八景·葡式建筑群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13:00-14:00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午餐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预约坐得舒服的餐厅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14:00-15:30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威尼斯人·午休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★关键休息·老人睡觉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16:00-17:00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永利皇宫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湖景·花艺·SkyCab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17:30-18:30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银河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建筑·甜品·休息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19:00-19:30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巴黎人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巴黎铁塔夜景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19:30-20:00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伦敦人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大本钟·英伦建筑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20:00-21:00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晚餐·路氹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伦敦人/威尼斯人内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21:00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威尼斯人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回酒店</w:t>
            </w:r>
          </w:p>
        </w:tc>
      </w:tr>
    </w:tbl>
    <w:p/>
    <w:p>
      <w:pPr>
        <w:spacing w:after="120"/>
      </w:pPr>
      <w:r>
        <w:rPr>
          <w:b/>
          <w:sz w:val="26"/>
        </w:rPr>
        <w:t>📍 路线地图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366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_rou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3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color w:val="1A1A2E"/>
        </w:rPr>
        <w:t>🏛️ 景点详情</w:t>
      </w:r>
    </w:p>
    <w:p>
      <w:r>
        <w:rPr>
          <w:b/>
          <w:color w:val="1A1A2E"/>
          <w:sz w:val="24"/>
        </w:rPr>
        <w:t xml:space="preserve">▶ 威尼斯人  </w:t>
      </w:r>
      <w:r>
        <w:rPr>
          <w:color w:val="888888"/>
          <w:sz w:val="20"/>
        </w:rPr>
        <w:t>⏰ 10:15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etia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出发·步行</w:t>
      </w:r>
    </w:p>
    <w:p>
      <w:r>
        <w:rPr>
          <w:b/>
          <w:color w:val="1A1A2E"/>
          <w:sz w:val="24"/>
        </w:rPr>
        <w:t xml:space="preserve">▶ 嘉模圣母堂  </w:t>
      </w:r>
      <w:r>
        <w:rPr>
          <w:color w:val="888888"/>
          <w:sz w:val="20"/>
        </w:rPr>
        <w:t>⏰ 11:30-11:40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mel_church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免费·步行可达</w:t>
      </w:r>
    </w:p>
    <w:p>
      <w:r>
        <w:rPr>
          <w:b/>
          <w:color w:val="1A1A2E"/>
          <w:sz w:val="24"/>
        </w:rPr>
        <w:t xml:space="preserve">▶ 龙环葡韵  </w:t>
      </w:r>
      <w:r>
        <w:rPr>
          <w:color w:val="888888"/>
          <w:sz w:val="20"/>
        </w:rPr>
        <w:t>⏰ 12:00-13:00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ipa_house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澳门八景·葡式建筑群</w:t>
      </w:r>
    </w:p>
    <w:p>
      <w:r>
        <w:rPr>
          <w:b/>
          <w:color w:val="1A1A2E"/>
          <w:sz w:val="24"/>
        </w:rPr>
        <w:t xml:space="preserve">▶ 威尼斯人·午休  </w:t>
      </w:r>
      <w:r>
        <w:rPr>
          <w:color w:val="888888"/>
          <w:sz w:val="20"/>
        </w:rPr>
        <w:t>⏰ 14:00-15:30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etia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★关键休息·老人睡觉</w:t>
      </w:r>
    </w:p>
    <w:p>
      <w:r>
        <w:rPr>
          <w:b/>
          <w:color w:val="1A1A2E"/>
          <w:sz w:val="24"/>
        </w:rPr>
        <w:t xml:space="preserve">▶ 永利皇宫  </w:t>
      </w:r>
      <w:r>
        <w:rPr>
          <w:color w:val="888888"/>
          <w:sz w:val="20"/>
        </w:rPr>
        <w:t>⏰ 16:00-17:00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ynn_palac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湖景·花艺·SkyCab</w:t>
      </w:r>
    </w:p>
    <w:p>
      <w:r>
        <w:rPr>
          <w:b/>
          <w:color w:val="1A1A2E"/>
          <w:sz w:val="24"/>
        </w:rPr>
        <w:t xml:space="preserve">▶ 银河  </w:t>
      </w:r>
      <w:r>
        <w:rPr>
          <w:color w:val="888888"/>
          <w:sz w:val="20"/>
        </w:rPr>
        <w:t>⏰ 17:30-18:30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axy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建筑·甜品·休息</w:t>
      </w:r>
    </w:p>
    <w:p>
      <w:r>
        <w:rPr>
          <w:b/>
          <w:color w:val="1A1A2E"/>
          <w:sz w:val="24"/>
        </w:rPr>
        <w:t xml:space="preserve">▶ 巴黎人  </w:t>
      </w:r>
      <w:r>
        <w:rPr>
          <w:color w:val="888888"/>
          <w:sz w:val="20"/>
        </w:rPr>
        <w:t>⏰ 19:00-19:30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isia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巴黎铁塔夜景</w:t>
      </w:r>
    </w:p>
    <w:p>
      <w:r>
        <w:rPr>
          <w:b/>
          <w:color w:val="1A1A2E"/>
          <w:sz w:val="24"/>
        </w:rPr>
        <w:t xml:space="preserve">▶ 伦敦人  </w:t>
      </w:r>
      <w:r>
        <w:rPr>
          <w:color w:val="888888"/>
          <w:sz w:val="20"/>
        </w:rPr>
        <w:t>⏰ 19:30-20:00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ndone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大本钟·英伦建筑</w:t>
      </w:r>
    </w:p>
    <w:p>
      <w:r>
        <w:rPr>
          <w:b/>
          <w:color w:val="1A1A2E"/>
          <w:sz w:val="24"/>
        </w:rPr>
        <w:t xml:space="preserve">▶ 威尼斯人  </w:t>
      </w:r>
      <w:r>
        <w:rPr>
          <w:color w:val="888888"/>
          <w:sz w:val="20"/>
        </w:rPr>
        <w:t>⏰ 21:00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etia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666666"/>
          <w:sz w:val="20"/>
        </w:rPr>
        <w:t xml:space="preserve">   回酒店</w:t>
      </w:r>
    </w:p>
    <w:p>
      <w:r>
        <w:br w:type="page"/>
      </w:r>
    </w:p>
    <w:p>
      <w:pPr>
        <w:pStyle w:val="Heading2"/>
      </w:pPr>
      <w:r>
        <w:rPr>
          <w:color w:val="1A1A2E"/>
        </w:rPr>
        <w:t>🌧️ 天气备选方案（A/B/C）</w:t>
      </w:r>
    </w:p>
    <w:p>
      <w:pPr>
        <w:spacing w:after="120"/>
      </w:pPr>
      <w:r>
        <w:rPr>
          <w:b w:val="0"/>
          <w:sz w:val="20"/>
        </w:rPr>
        <w:t>以下为关键时段的晴天/雨天/暴雨三套方案，随时切换：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34495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2268"/>
            <w:shd w:fill="34495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☀️ 晴天</w:t>
            </w:r>
          </w:p>
        </w:tc>
        <w:tc>
          <w:tcPr>
            <w:tcW w:type="dxa" w:w="2268"/>
            <w:shd w:fill="34495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🌧️ 下雨</w:t>
            </w:r>
          </w:p>
        </w:tc>
        <w:tc>
          <w:tcPr>
            <w:tcW w:type="dxa" w:w="2268"/>
            <w:shd w:fill="34495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⛈️ 暴雨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24日下午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南湾湖→议事亭→大三巴→大炮台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澳门塔→室内餐厅→议事亭短逛→大三巴→澳门博物馆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澳门塔→室内商场→威尼斯人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25日上午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官也街→嘉模圣母堂→龙环葡韵→湿地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官也街→室内商业区→午餐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25日下午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永利→SkyCab→银河→巴黎人→伦敦人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永利室内→银河→巴黎人→伦敦人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永利室内→威尼斯人→巴黎人→伦敦人</w:t>
            </w:r>
          </w:p>
        </w:tc>
      </w:tr>
    </w:tbl>
    <w:p/>
    <w:p>
      <w:pPr>
        <w:pStyle w:val="Heading2"/>
      </w:pPr>
      <w:r>
        <w:rPr>
          <w:color w:val="1A1A2E"/>
        </w:rPr>
        <w:t>🚕 交通指南</w:t>
      </w:r>
    </w:p>
    <w:p>
      <w:pPr>
        <w:spacing w:after="120"/>
      </w:pPr>
      <w:r>
        <w:rPr>
          <w:b/>
          <w:sz w:val="20"/>
        </w:rPr>
        <w:t>6人家庭出行，交通优先级排序：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D3436" w:val="clear"/>
          </w:tcPr>
          <w:p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024"/>
            <w:shd w:fill="2D3436" w:val="clear"/>
          </w:tcPr>
          <w:p>
            <w:r/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024"/>
            <w:shd w:fill="2D3436" w:val="clear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🥇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🏨 酒店免费接驳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免费、舒服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🥈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🚕 6人特别的士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6人一起走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🚕 普通的士 ×2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6人特别的士叫不到时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4️⃣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🚌 公交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天气好+不赶时间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5️⃣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🚶 步行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景点间很近时</w:t>
            </w:r>
          </w:p>
        </w:tc>
      </w:tr>
    </w:tbl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color w:val="E17055"/>
          <w:sz w:val="20"/>
        </w:rPr>
        <w:t>⚠️ 注意：24/25号是周一/周二，不依赖21AT/26AT周末特别线路</w:t>
      </w:r>
    </w:p>
    <w:p>
      <w:pPr>
        <w:spacing w:after="120"/>
      </w:pPr>
      <w:r>
        <w:rPr>
          <w:b w:val="0"/>
          <w:sz w:val="20"/>
        </w:rPr>
        <w:t>🏨 威尼斯人提供机场/码头/关闸免费穿梭巴士</w:t>
      </w:r>
    </w:p>
    <w:p>
      <w:pPr>
        <w:pStyle w:val="Heading2"/>
      </w:pPr>
      <w:r>
        <w:rPr>
          <w:color w:val="1A1A2E"/>
        </w:rPr>
        <w:t>⭐ 必去景点TOP 10</w:t>
      </w:r>
    </w:p>
    <w:p>
      <w:pPr>
        <w:spacing w:after="120"/>
      </w:pPr>
      <w:r>
        <w:rPr>
          <w:b w:val="0"/>
          <w:sz w:val="20"/>
        </w:rPr>
        <w:t>如天气极差需砍行程，按此优先级保留：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17055" w:val="clear"/>
          </w:tcPr>
          <w:p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024"/>
            <w:shd w:fill="E17055" w:val="clear"/>
          </w:tcPr>
          <w:p>
            <w:r/>
            <w:r>
              <w:rPr>
                <w:b/>
                <w:color w:val="FFFFFF"/>
                <w:sz w:val="18"/>
              </w:rPr>
              <w:t>景点</w:t>
            </w:r>
          </w:p>
        </w:tc>
        <w:tc>
          <w:tcPr>
            <w:tcW w:type="dxa" w:w="3024"/>
            <w:shd w:fill="E17055" w:val="clear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澳门旅游塔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大三巴牌坊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议事亭前地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官也街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龙环葡韵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妈阁庙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永利皇宫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巴黎人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伦敦人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银河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color w:val="888888"/>
          <w:sz w:val="20"/>
        </w:rPr>
        <w:t>💡 大炮台、南湾湖、SkyCab、湿地属于「天气好就赚到」类型，不强求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