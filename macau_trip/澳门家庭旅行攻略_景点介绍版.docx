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🇲🇴 澳门家庭旅行攻略</w:t>
      </w:r>
    </w:p>
    <w:p>
      <w:pPr>
        <w:jc w:val="center"/>
      </w:pPr>
      <w:r>
        <w:rPr>
          <w:color w:val="666666"/>
          <w:sz w:val="28"/>
        </w:rPr>
        <w:t>6人家庭 · 2天1夜 · 威尼斯人出发</w:t>
      </w:r>
    </w:p>
    <w:p>
      <w:pPr>
        <w:jc w:val="center"/>
      </w:pPr>
      <w:r>
        <w:rPr>
          <w:color w:val="999999"/>
          <w:sz w:val="26"/>
        </w:rPr>
        <w:t>2026年8月23日-25日</w:t>
      </w:r>
    </w:p>
    <w:p/>
    <w:p>
      <w:pPr>
        <w:jc w:val="center"/>
      </w:pPr>
      <w:r>
        <w:rPr>
          <w:color w:val="555555"/>
          <w:sz w:val="22"/>
        </w:rPr>
        <w:t>👨‍👩‍👧‍👦 3大人 + 2老人 + 1小孩</w:t>
      </w:r>
    </w:p>
    <w:p>
      <w:pPr>
        <w:jc w:val="center"/>
      </w:pPr>
      <w:r>
        <w:rPr>
          <w:color w:val="555555"/>
          <w:sz w:val="22"/>
        </w:rPr>
        <w:t>🏨 住宿：威尼斯人</w:t>
      </w:r>
    </w:p>
    <w:p>
      <w:pPr>
        <w:jc w:val="center"/>
      </w:pPr>
      <w:r>
        <w:rPr>
          <w:color w:val="555555"/>
          <w:sz w:val="22"/>
        </w:rPr>
        <w:t>✈️ 23日晚抵达 · 24/25日游玩</w:t>
      </w:r>
    </w:p>
    <w:p>
      <w:pPr>
        <w:jc w:val="center"/>
      </w:pPr>
      <w:r>
        <w:rPr>
          <w:color w:val="555555"/>
          <w:sz w:val="22"/>
        </w:rPr>
        <w:t>🚌 交通：的士为主 + 公交为辅 + 步行</w:t>
      </w:r>
    </w:p>
    <w:p>
      <w:r>
        <w:br w:type="page"/>
      </w:r>
    </w:p>
    <w:p>
      <w:pPr>
        <w:pStyle w:val="Heading2"/>
      </w:pPr>
      <w:r>
        <w:rPr>
          <w:color w:val="1A1A2E"/>
        </w:rPr>
        <w:t>📅 每日主题概览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24日（澳门半岛）</w:t>
            </w:r>
          </w:p>
        </w:tc>
        <w:tc>
          <w:tcPr>
            <w:tcW w:type="dxa" w:w="3024"/>
            <w:shd w:fill="6C5CE7" w:val="clear"/>
          </w:tcPr>
          <w:p>
            <w:r/>
            <w:r>
              <w:rPr>
                <w:b/>
                <w:color w:val="FFFFFF"/>
                <w:sz w:val="18"/>
              </w:rPr>
              <w:t>25日（氹仔+路氹）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上午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古迹 + 高空景观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葡式生活 + 风景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下午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老城 + 人文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度假酒店 + 缆车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晚上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酒店夜景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路氹夜景</w:t>
            </w:r>
          </w:p>
        </w:tc>
      </w:tr>
    </w:tbl>
    <w:p/>
    <w:p>
      <w:pPr>
        <w:pStyle w:val="Heading2"/>
      </w:pPr>
      <w:r>
        <w:rPr>
          <w:color w:val="E17055"/>
        </w:rPr>
        <w:t>🗓️ Day 1 · 8月24日（周一）· 澳门半岛 南→北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2268"/>
            <w:shd w:fill="E1705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备注/说明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09:50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出发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10:20-11:00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妈阁庙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免费·世界遗产·30-40min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11:30-13:00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澳门旅游塔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观光层·室内避雨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13:00-14:00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午餐·澳门塔附近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午餐休息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14:15-14:45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南湾湖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免费·看城市湖景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15:00-15:40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议事亭前地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免费·世界遗产·步行区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15:40-16:00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玫瑰圣母堂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免费·快速参观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16:20-17:00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大三巴牌坊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免费·含恋爱巷/哪咤庙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17:00-17:40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大炮台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晴天A·城市全景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18:00-19:30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晚餐·大三巴附近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葡国菜/本地餐厅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20:30-22:00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威尼斯人·夜游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巴黎人+伦敦人夜景</w:t>
            </w:r>
          </w:p>
        </w:tc>
      </w:tr>
    </w:tbl>
    <w:p/>
    <w:p>
      <w:pPr>
        <w:spacing w:after="120"/>
      </w:pPr>
      <w:r>
        <w:rPr>
          <w:b/>
          <w:sz w:val="26"/>
        </w:rPr>
        <w:t>📍 路线地图</w:t>
      </w:r>
    </w:p>
    <w:p>
      <w:pPr>
        <w:jc w:val="center"/>
      </w:pPr>
    </w:p>
    <w:p/>
    <w:p>
      <w:pPr>
        <w:pStyle w:val="Heading3"/>
      </w:pPr>
      <w:r>
        <w:rPr>
          <w:color w:val="1A1A2E"/>
        </w:rPr>
        <w:t>🏛️ 景点详情</w:t>
      </w:r>
    </w:p>
    <w:p>
      <w:r>
        <w:rPr>
          <w:b/>
          <w:color w:val="1A1A2E"/>
          <w:sz w:val="24"/>
        </w:rPr>
        <w:t xml:space="preserve">▶ 威尼斯人  </w:t>
      </w:r>
      <w:r>
        <w:rPr>
          <w:color w:val="888888"/>
          <w:sz w:val="20"/>
        </w:rPr>
        <w:t>⏰ 09:50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出发</w:t>
      </w:r>
    </w:p>
    <w:p>
      <w:r>
        <w:rPr>
          <w:b/>
          <w:color w:val="1A1A2E"/>
          <w:sz w:val="24"/>
        </w:rPr>
        <w:t xml:space="preserve">▶ 妈阁庙  </w:t>
      </w:r>
      <w:r>
        <w:rPr>
          <w:color w:val="888888"/>
          <w:sz w:val="20"/>
        </w:rPr>
        <w:t>⏰ 10:20-11:00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妈阁庙（妈祖阁）是澳门最古老的庙宇，始建于1488年，供奉妈祖天后。作为世界文化遗产「澳门历史城区」的一部分，是葡萄牙人最初登陆澳门的地方，「Macau」一词即源于此庙的闽南语发音。免费参观，建议游览30-40分钟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免费·世界遗产·30-40min</w:t>
      </w:r>
    </w:p>
    <w:p>
      <w:r>
        <w:rPr>
          <w:b/>
          <w:color w:val="1A1A2E"/>
          <w:sz w:val="24"/>
        </w:rPr>
        <w:t xml:space="preserve">▶ 澳门旅游塔  </w:t>
      </w:r>
      <w:r>
        <w:rPr>
          <w:color w:val="888888"/>
          <w:sz w:val="20"/>
        </w:rPr>
        <w:t>⏰ 11:30-13:00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澳门旅游塔高338米，是澳门的地标建筑。61楼观光层可360度俯瞰澳门全景及珠江口。塔内设有蹦极跳（233米，世界最高商业蹦极之一）、空中漫步等极限项目。门票约MOP$165，观光层适合避雨天。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观光层·室内避雨</w:t>
      </w:r>
    </w:p>
    <w:p>
      <w:r>
        <w:rPr>
          <w:b/>
          <w:color w:val="1A1A2E"/>
          <w:sz w:val="24"/>
        </w:rPr>
        <w:t xml:space="preserve">▶ 南湾湖  </w:t>
      </w:r>
      <w:r>
        <w:rPr>
          <w:color w:val="888888"/>
          <w:sz w:val="20"/>
        </w:rPr>
        <w:t>⏰ 14:15-14:45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南湾湖位于澳门半岛南端，是澳门最大的人工湖。湖畔有立法会大楼、中国银行大厦等地标建筑，白天可欣赏城市湖景倒影，夜晚有音乐喷泉表演。免费开放，适合散步放松。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免费·看城市湖景</w:t>
      </w:r>
    </w:p>
    <w:p>
      <w:r>
        <w:rPr>
          <w:b/>
          <w:color w:val="1A1A2E"/>
          <w:sz w:val="24"/>
        </w:rPr>
        <w:t xml:space="preserve">▶ 议事亭前地  </w:t>
      </w:r>
      <w:r>
        <w:rPr>
          <w:color w:val="888888"/>
          <w:sz w:val="20"/>
        </w:rPr>
        <w:t>⏰ 15:00-15:40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议事亭前地是澳门的中心广场，以葡式碎石路面和两侧殖民风格建筑闻名。广场连接大三巴牌坊与新马路，是世界文化遗产「澳门历史城区」的核心区域。周边有众多手信店、甜品店和餐厅，人流密集。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免费·世界遗产·步行区</w:t>
      </w:r>
    </w:p>
    <w:p>
      <w:r>
        <w:rPr>
          <w:b/>
          <w:color w:val="1A1A2E"/>
          <w:sz w:val="24"/>
        </w:rPr>
        <w:t xml:space="preserve">▶ 玫瑰圣母堂  </w:t>
      </w:r>
      <w:r>
        <w:rPr>
          <w:color w:val="888888"/>
          <w:sz w:val="20"/>
        </w:rPr>
        <w:t>⏰ 15:40-16:00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免费·快速参观</w:t>
      </w:r>
    </w:p>
    <w:p>
      <w:r>
        <w:rPr>
          <w:b/>
          <w:color w:val="1A1A2E"/>
          <w:sz w:val="24"/>
        </w:rPr>
        <w:t xml:space="preserve">▶ 大三巴牌坊  </w:t>
      </w:r>
      <w:r>
        <w:rPr>
          <w:color w:val="888888"/>
          <w:sz w:val="20"/>
        </w:rPr>
        <w:t>⏰ 16:20-17:00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大三巴牌坊是澳门最著名的地标，原为圣保禄教堂的前壁，始建于1602年，1835年大火后仅存此壁。牌坊融合了巴洛克与东方建筑元素，雕刻精美。前方是大三巴街，周边有恋爱巷、哪咤庙、天主教艺术博物馆。免费参观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免费·含恋爱巷/哪咤庙</w:t>
      </w:r>
    </w:p>
    <w:p>
      <w:r>
        <w:rPr>
          <w:b/>
          <w:color w:val="1A1A2E"/>
          <w:sz w:val="24"/>
        </w:rPr>
        <w:t xml:space="preserve">▶ 大炮台  </w:t>
      </w:r>
      <w:r>
        <w:rPr>
          <w:color w:val="888888"/>
          <w:sz w:val="20"/>
        </w:rPr>
        <w:t>⏰ 17:00-17:40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大炮台（圣保禄炮台）位于大三巴牌坊旁的小山上，始建于1617年，是澳门重要的军事防御遗址。炮台上有澳门博物馆，展示澳门历史与文化。顶部平台可俯瞰澳门半岛全景，天气晴朗时视野极佳。博物馆门票MOP$15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晴天A·城市全景</w:t>
      </w:r>
    </w:p>
    <w:p>
      <w:r>
        <w:rPr>
          <w:b/>
          <w:color w:val="1A1A2E"/>
          <w:sz w:val="24"/>
        </w:rPr>
        <w:t xml:space="preserve">▶ 威尼斯人·夜游  </w:t>
      </w:r>
      <w:r>
        <w:rPr>
          <w:color w:val="888888"/>
          <w:sz w:val="20"/>
        </w:rPr>
        <w:t>⏰ 20:30-22:00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巴黎人+伦敦人夜景</w:t>
      </w:r>
    </w:p>
    <w:p>
      <w:r>
        <w:br w:type="page"/>
      </w:r>
    </w:p>
    <w:p>
      <w:pPr>
        <w:pStyle w:val="Heading2"/>
      </w:pPr>
      <w:r>
        <w:rPr>
          <w:color w:val="6C5CE7"/>
        </w:rPr>
        <w:t>🗓️ Day 2 · 8月25日（周二）· 氹仔 + 路氹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2268"/>
            <w:shd w:fill="6C5CE7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备注/说明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10:15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出发·步行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10:30-11:30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官也街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小吃·手信·葡挞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11:30-11:40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嘉模圣母堂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免费·步行可达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12:00-13:00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龙环葡韵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澳门八景·葡式建筑群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13:00-14:00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午餐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预约坐得舒服的餐厅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14:00-15:30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威尼斯人·午休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★关键休息·老人睡觉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16:00-17:00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永利皇宫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湖景·花艺·SkyCab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17:30-18:30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银河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建筑·甜品·休息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19:00-19:30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巴黎人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巴黎铁塔夜景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19:30-20:00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伦敦人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大本钟·英伦建筑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26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20:00-21:00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晚餐·路氹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sz w:val="18"/>
              </w:rPr>
              <w:t>伦敦人/威尼斯人内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/>
            <w:r>
              <w:rPr>
                <w:sz w:val="18"/>
              </w:rPr>
              <w:t>21:00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威尼斯人</w:t>
            </w:r>
          </w:p>
        </w:tc>
        <w:tc>
          <w:tcPr>
            <w:tcW w:type="dxa" w:w="2268"/>
            <w:shd w:fill="FFFFFF" w:val="clear"/>
          </w:tcPr>
          <w:p>
            <w:pPr>
              <w:jc w:val="left"/>
            </w:pPr>
            <w:r/>
            <w:r>
              <w:rPr>
                <w:sz w:val="18"/>
              </w:rPr>
              <w:t>回酒店</w:t>
            </w:r>
          </w:p>
        </w:tc>
      </w:tr>
    </w:tbl>
    <w:p/>
    <w:p>
      <w:pPr>
        <w:spacing w:after="120"/>
      </w:pPr>
      <w:r>
        <w:rPr>
          <w:b/>
          <w:sz w:val="26"/>
        </w:rPr>
        <w:t>📍 路线地图</w:t>
      </w:r>
    </w:p>
    <w:p>
      <w:pPr>
        <w:jc w:val="center"/>
      </w:pPr>
    </w:p>
    <w:p/>
    <w:p>
      <w:pPr>
        <w:pStyle w:val="Heading3"/>
      </w:pPr>
      <w:r>
        <w:rPr>
          <w:color w:val="1A1A2E"/>
        </w:rPr>
        <w:t>🏛️ 景点详情</w:t>
      </w:r>
    </w:p>
    <w:p>
      <w:r>
        <w:rPr>
          <w:b/>
          <w:color w:val="1A1A2E"/>
          <w:sz w:val="24"/>
        </w:rPr>
        <w:t xml:space="preserve">▶ 威尼斯人  </w:t>
      </w:r>
      <w:r>
        <w:rPr>
          <w:color w:val="888888"/>
          <w:sz w:val="20"/>
        </w:rPr>
        <w:t>⏰ 10:15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出发·步行</w:t>
      </w:r>
    </w:p>
    <w:p>
      <w:r>
        <w:rPr>
          <w:b/>
          <w:color w:val="1A1A2E"/>
          <w:sz w:val="24"/>
        </w:rPr>
        <w:t xml:space="preserve">▶ 嘉模圣母堂  </w:t>
      </w:r>
      <w:r>
        <w:rPr>
          <w:color w:val="888888"/>
          <w:sz w:val="20"/>
        </w:rPr>
        <w:t>⏰ 11:30-11:40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嘉模圣母堂建于1885年，是氹仔唯一的天主教堂。教堂为黄色外墙的葡式建筑，位于嘉模前地的小广场上，周围是彩色葡式民居。免费参观，适合快速打卡拍照。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免费·步行可达</w:t>
      </w:r>
    </w:p>
    <w:p>
      <w:r>
        <w:rPr>
          <w:b/>
          <w:color w:val="1A1A2E"/>
          <w:sz w:val="24"/>
        </w:rPr>
        <w:t xml:space="preserve">▶ 龙环葡韵  </w:t>
      </w:r>
      <w:r>
        <w:rPr>
          <w:color w:val="888888"/>
          <w:sz w:val="20"/>
        </w:rPr>
        <w:t>⏰ 12:00-13:00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龙环葡韵是澳门八景之一，由五栋薄荷绿色的葡式住宅组成，现已改建为住宅式博物馆。展示澳门土生葡人的生活方式与文化。周围有湿地公园，可观赏红树林生态。免费参观，建议1小时。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澳门八景·葡式建筑群</w:t>
      </w:r>
    </w:p>
    <w:p>
      <w:r>
        <w:rPr>
          <w:b/>
          <w:color w:val="1A1A2E"/>
          <w:sz w:val="24"/>
        </w:rPr>
        <w:t xml:space="preserve">▶ 威尼斯人·午休  </w:t>
      </w:r>
      <w:r>
        <w:rPr>
          <w:color w:val="888888"/>
          <w:sz w:val="20"/>
        </w:rPr>
        <w:t>⏰ 14:00-15:30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★关键休息·老人睡觉</w:t>
      </w:r>
    </w:p>
    <w:p>
      <w:r>
        <w:rPr>
          <w:b/>
          <w:color w:val="1A1A2E"/>
          <w:sz w:val="24"/>
        </w:rPr>
        <w:t xml:space="preserve">▶ 永利皇宫  </w:t>
      </w:r>
      <w:r>
        <w:rPr>
          <w:color w:val="888888"/>
          <w:sz w:val="20"/>
        </w:rPr>
        <w:t>⏰ 16:00-17:00</w:t>
      </w:r>
    </w:p>
    <w:p>
      <w:pPr>
        <w:spacing w:after="120"/>
      </w:pPr>
      <w:r>
        <w:rPr>
          <w:b w:val="0"/>
          <w:color w:val="666666"/>
          <w:sz w:val="20"/>
        </w:rPr>
        <w:t xml:space="preserve">   湖景·花艺·SkyCab</w:t>
      </w:r>
    </w:p>
    <w:p>
      <w:r>
        <w:rPr>
          <w:b/>
          <w:color w:val="1A1A2E"/>
          <w:sz w:val="24"/>
        </w:rPr>
        <w:t xml:space="preserve">▶ 银河  </w:t>
      </w:r>
      <w:r>
        <w:rPr>
          <w:color w:val="888888"/>
          <w:sz w:val="20"/>
        </w:rPr>
        <w:t>⏰ 17:30-18:30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银河综合度假村以金色水晶大厅闻名，内部有人造沙滩「天浪淘园」（住客免费）。建筑融合现代与东方美学，大堂有钻石灯光秀。甜品区有多家知名甜品店，适合中途休息。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建筑·甜品·休息</w:t>
      </w:r>
    </w:p>
    <w:p>
      <w:r>
        <w:rPr>
          <w:b/>
          <w:color w:val="1A1A2E"/>
          <w:sz w:val="24"/>
        </w:rPr>
        <w:t xml:space="preserve">▶ 巴黎人  </w:t>
      </w:r>
      <w:r>
        <w:rPr>
          <w:color w:val="888888"/>
          <w:sz w:val="20"/>
        </w:rPr>
        <w:t>⏰ 19:00-19:30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巴黎人以1/2比例复刻的巴黎铁塔为标志，高约50米。铁塔顶部观景台可俯瞰路氹城全景，夜间有灯光秀表演。酒店内部装饰华丽，设有购物中心和多家餐厅。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巴黎铁塔夜景</w:t>
      </w:r>
    </w:p>
    <w:p>
      <w:r>
        <w:rPr>
          <w:b/>
          <w:color w:val="1A1A2E"/>
          <w:sz w:val="24"/>
        </w:rPr>
        <w:t xml:space="preserve">▶ 伦敦人  </w:t>
      </w:r>
      <w:r>
        <w:rPr>
          <w:color w:val="888888"/>
          <w:sz w:val="20"/>
        </w:rPr>
        <w:t>⏰ 19:30-20:00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伦敦人以大本钟和英国议会大厦为建筑主题，还原了伦敦街景。内部有英式酒吧、购物街和赌场。夜景灯光效果出色，适合拍照。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大本钟·英伦建筑</w:t>
      </w:r>
    </w:p>
    <w:p>
      <w:r>
        <w:rPr>
          <w:b/>
          <w:color w:val="1A1A2E"/>
          <w:sz w:val="24"/>
        </w:rPr>
        <w:t xml:space="preserve">▶ 威尼斯人  </w:t>
      </w:r>
      <w:r>
        <w:rPr>
          <w:color w:val="888888"/>
          <w:sz w:val="20"/>
        </w:rPr>
        <w:t>⏰ 21:00</w:t>
      </w:r>
    </w:p>
    <w:p>
      <w:pPr>
        <w:jc w:val="center"/>
      </w:pPr>
      <w:r>
        <w:rPr>
          <w:rFonts w:ascii="微软雅黑" w:hAnsi="微软雅黑"/>
          <w:color w:val="333333"/>
          <w:sz w:val="20"/>
        </w:rPr>
        <w:t>威尼斯人是澳门最大的综合度假村，以意大利水乡为主题。内部有大运河购物中心、贡多拉船、赌场及多家豪华酒店。免费参观大运河区域，天花板模拟蓝天白云，是拍照打卡的热门地点。</w:t>
      </w:r>
    </w:p>
    <w:p>
      <w:pPr>
        <w:spacing w:after="120"/>
      </w:pPr>
      <w:r>
        <w:rPr>
          <w:b w:val="0"/>
          <w:color w:val="666666"/>
          <w:sz w:val="20"/>
        </w:rPr>
        <w:t xml:space="preserve">   回酒店</w:t>
      </w:r>
    </w:p>
    <w:p>
      <w:r>
        <w:br w:type="page"/>
      </w:r>
    </w:p>
    <w:p>
      <w:pPr>
        <w:pStyle w:val="Heading2"/>
      </w:pPr>
      <w:r>
        <w:rPr>
          <w:color w:val="1A1A2E"/>
        </w:rPr>
        <w:t>🌧️ 天气备选方案（A/B/C）</w:t>
      </w:r>
    </w:p>
    <w:p>
      <w:pPr>
        <w:spacing w:after="120"/>
      </w:pPr>
      <w:r>
        <w:rPr>
          <w:b w:val="0"/>
          <w:sz w:val="20"/>
        </w:rPr>
        <w:t>以下为关键时段的晴天/雨天/暴雨三套方案，随时切换：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☀️ 晴天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🌧️ 下雨</w:t>
            </w:r>
          </w:p>
        </w:tc>
        <w:tc>
          <w:tcPr>
            <w:tcW w:type="dxa" w:w="2268"/>
            <w:shd w:fill="34495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⛈️ 暴雨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24日下午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南湾湖→议事亭→大三巴→大炮台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澳门塔→室内餐厅→议事亭短逛→大三巴→澳门博物馆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澳门塔→室内商场→威尼斯人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25日上午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官也街→嘉模圣母堂→龙环葡韵→湿地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官也街→室内商业区→午餐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25日下午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永利→SkyCab→银河→巴黎人→伦敦人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永利室内→银河→巴黎人→伦敦人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永利室内→威尼斯人→巴黎人→伦敦人</w:t>
            </w:r>
          </w:p>
        </w:tc>
      </w:tr>
    </w:tbl>
    <w:p/>
    <w:p>
      <w:pPr>
        <w:pStyle w:val="Heading2"/>
      </w:pPr>
      <w:r>
        <w:rPr>
          <w:color w:val="1A1A2E"/>
        </w:rPr>
        <w:t>🚕 交通指南</w:t>
      </w:r>
    </w:p>
    <w:p>
      <w:pPr>
        <w:spacing w:after="120"/>
      </w:pPr>
      <w:r>
        <w:rPr>
          <w:b/>
          <w:sz w:val="20"/>
        </w:rPr>
        <w:t>6人家庭出行，交通优先级排序：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024"/>
            <w:shd w:fill="2D3436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🥇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🏨 酒店免费接驳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免费、舒服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🚕 6人特别的士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6人一起走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🚕 普通的士 ×2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6人特别的士叫不到时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4️⃣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🚌 公交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天气好+不赶时间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5️⃣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🚶 步行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景点间很近时</w:t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color w:val="E17055"/>
          <w:sz w:val="20"/>
        </w:rPr>
        <w:t>⚠️ 注意：24/25号是周一/周二，不依赖21AT/26AT周末特别线路</w:t>
      </w:r>
    </w:p>
    <w:p>
      <w:pPr>
        <w:spacing w:after="120"/>
      </w:pPr>
      <w:r>
        <w:rPr>
          <w:b w:val="0"/>
          <w:sz w:val="20"/>
        </w:rPr>
        <w:t>🏨 威尼斯人提供机场/码头/关闸免费穿梭巴士</w:t>
      </w:r>
    </w:p>
    <w:p>
      <w:pPr>
        <w:pStyle w:val="Heading2"/>
      </w:pPr>
      <w:r>
        <w:rPr>
          <w:color w:val="1A1A2E"/>
        </w:rPr>
        <w:t>⭐ 必去景点TOP 10</w:t>
      </w:r>
    </w:p>
    <w:p>
      <w:pPr>
        <w:spacing w:after="120"/>
      </w:pPr>
      <w:r>
        <w:rPr>
          <w:b w:val="0"/>
          <w:sz w:val="20"/>
        </w:rPr>
        <w:t>如天气极差需砍行程，按此优先级保留：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景点</w:t>
            </w:r>
          </w:p>
        </w:tc>
        <w:tc>
          <w:tcPr>
            <w:tcW w:type="dxa" w:w="3024"/>
            <w:shd w:fill="E17055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澳门旅游塔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大三巴牌坊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议事亭前地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官也街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龙环葡韵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妈阁庙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永利皇宫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巴黎人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伦敦人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⭐⭐⭐⭐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银河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color w:val="888888"/>
          <w:sz w:val="20"/>
        </w:rPr>
        <w:t>💡 大炮台、南湾湖、SkyCab、湿地属于「天气好就赚到」类型，不强求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