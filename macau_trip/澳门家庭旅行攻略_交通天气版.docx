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0B981"/>
          <w:sz w:val="44"/>
        </w:rPr>
        <w:t>🇲🇴 澳门家庭旅行攻略</w:t>
      </w:r>
    </w:p>
    <w:p>
      <w:pPr>
        <w:jc w:val="center"/>
      </w:pPr>
      <w:r>
        <w:rPr>
          <w:rFonts w:ascii="微软雅黑" w:hAnsi="微软雅黑"/>
          <w:color w:val="666666"/>
          <w:sz w:val="24"/>
        </w:rPr>
        <w:t>6人家庭 · 2天1夜 · 8月24-25日 · 威尼斯人出发</w:t>
      </w:r>
    </w:p>
    <w:p>
      <w:pPr>
        <w:jc w:val="center"/>
      </w:pPr>
      <w:r>
        <w:rPr>
          <w:rFonts w:ascii="微软雅黑" w:hAnsi="微软雅黑"/>
          <w:color w:val="666666"/>
          <w:sz w:val="24"/>
        </w:rPr>
        <w:t>含通勤指南 + 天气预报 + 穿衣建议</w:t>
      </w:r>
    </w:p>
    <w:p/>
    <w:p>
      <w:pPr>
        <w:spacing w:before="360" w:after="160"/>
      </w:pPr>
      <w:r>
        <w:rPr>
          <w:rFonts w:ascii="微软雅黑" w:hAnsi="微软雅黑"/>
          <w:b/>
          <w:color w:val="10B981"/>
          <w:sz w:val="32"/>
        </w:rPr>
        <w:t>🌤️ 天气预报 &amp; 穿衣建议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8月24日（周一）· Day 1 · 澳门半岛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🌡️ 气温：27°C ~ 29°C（体感 33°C）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💧 湿度：85%（闷热）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🌧️ 降雨概率：72%（有阵雨）⚡ 雷暴概率：42%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☀️ 紫外线指数：12（极强⚠️）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🌬️ 风速：4km/h 南偏西（微风）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🌅 日出 06:06 / 日落 18:51</w:t>
      </w:r>
    </w:p>
    <w:p>
      <w:pPr>
        <w:spacing w:before="40" w:after="40"/>
      </w:pPr>
    </w:p>
    <w:p>
      <w:pPr>
        <w:spacing w:before="240" w:after="80"/>
      </w:pPr>
      <w:r>
        <w:rPr>
          <w:rFonts w:ascii="微软雅黑" w:hAnsi="微软雅黑"/>
          <w:b/>
          <w:color w:val="E17055"/>
          <w:sz w:val="26"/>
        </w:rPr>
        <w:t>穿衣 &amp; 装备建议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👕 穿着：短袖T恤 + 薄短裤/薄裙，透气速干面料优先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👟 鞋子：防水运动鞋或凉鞋（地面湿滑注意防滑）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☂️ 必带：折叠雨伞/雨衣（阵雨概率高，随时可能下）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🧴 防晒：SPF50+ 防晒霜 + 墨镜 + 帽子（紫外线极强）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💧 补水：每人至少带1L水，高温高湿易脱水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🎒 随身：小毛巾擦汗、湿纸巾、充电宝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⚠️ 特别提醒：雷暴概率42%，户外活动注意避雷，远离大树和空旷地</w:t>
      </w:r>
    </w:p>
    <w:p>
      <w:pPr>
        <w:spacing w:before="40" w:after="40"/>
      </w:pP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8月25日（周二）· Day 2 · 氹仔 + 路氹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🌡️ 气温：27°C ~ 30°C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💧 湿度：82%（闷热）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🌧️ 降雨概率：24%（多云为主）⚡ 雷暴概率：0%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☀️ 紫外线指数：2（中等）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🌬️ 风速：5km/h 东风（微风）</w:t>
      </w:r>
    </w:p>
    <w:p>
      <w:pPr>
        <w:spacing w:before="40" w:after="40"/>
      </w:pPr>
    </w:p>
    <w:p>
      <w:pPr>
        <w:spacing w:before="240" w:after="80"/>
      </w:pPr>
      <w:r>
        <w:rPr>
          <w:rFonts w:ascii="微软雅黑" w:hAnsi="微软雅黑"/>
          <w:b/>
          <w:color w:val="E17055"/>
          <w:sz w:val="26"/>
        </w:rPr>
        <w:t>穿衣 &amp; 装备建议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👕 穿着：与Day1相同，短袖+薄裤/裙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☂️ 雨具：概率较低但仍建议带伞（以防万一）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🧴 防晒：UV指数2，但仍需基础防晒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💡 Day2以室内度假村为主，商场内冷气足，建议带薄外套/披肩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b/>
          <w:color w:val="10B981"/>
          <w:sz w:val="32"/>
        </w:rPr>
        <w:t>🗓️ Day 1 · 8月24日 · 澳门半岛 南→北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路线：威尼斯人出发 → 妈阁庙 → 旅游塔 → 南湾湖 → 议事亭前地 → 大三巴 → 大炮台 → 返回威尼斯人</w:t>
      </w:r>
    </w:p>
    <w:p>
      <w:pPr>
        <w:spacing w:before="40" w:after="40"/>
      </w:pPr>
    </w:p>
    <w:p>
      <w:pPr>
        <w:spacing w:before="240" w:after="80"/>
      </w:pPr>
      <w:r>
        <w:rPr>
          <w:rFonts w:ascii="微软雅黑" w:hAnsi="微软雅黑"/>
          <w:b/>
          <w:color w:val="10B981"/>
          <w:sz w:val="26"/>
        </w:rPr>
        <w:t>📍 路线详情 &amp; 通勤指南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1. 威尼斯人 ⏰ 09:50 出发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澳门最大综合度假村，意大利水乡主题。免费参观大运河购物中心，天花板模拟蓝天白云。</w:t>
      </w:r>
    </w:p>
    <w:p>
      <w:r>
        <w:rPr>
          <w:rFonts w:ascii="微软雅黑" w:hAnsi="微软雅黑"/>
          <w:b/>
          <w:color w:val="10B981"/>
          <w:sz w:val="22"/>
        </w:rPr>
        <w:t>🚶 威尼斯人  →  🚶 妈阁庙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8.7km  |  约12分钟  |  🚕 的士（推荐）  |  💡 跨越路氹→澳门半岛，步行太远，打车最方便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2. 妈阁庙 ⏰ 10:20-11:00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澳门最古老庙宇(1488年)，世界文化遗产。"Macau"一词源于此庙闽南语发音。免费，游览30-40分钟。</w:t>
      </w:r>
    </w:p>
    <w:p>
      <w:r>
        <w:rPr>
          <w:rFonts w:ascii="微软雅黑" w:hAnsi="微软雅黑"/>
          <w:b/>
          <w:color w:val="10B981"/>
          <w:sz w:val="22"/>
        </w:rPr>
        <w:t>🚶 妈阁庙  →  🚶 澳门旅游塔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2.5km  |  约5分钟车程/30分钟步行  |  🚕 的士 或 🚌 18路  |  💡 如天气好可步行沿河走，下雨就打车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3. 澳门旅游塔 ⏰ 11:30-13:00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高338米地标建筑。61楼观光层360°全景。门票MOP$165。有蹦极/空中漫步。适合避雨。</w:t>
      </w:r>
    </w:p>
    <w:p>
      <w:r>
        <w:rPr>
          <w:rFonts w:ascii="微软雅黑" w:hAnsi="微软雅黑"/>
          <w:b/>
          <w:color w:val="10B981"/>
          <w:sz w:val="22"/>
        </w:rPr>
        <w:t>🚶 澳门旅游塔  →  🚶 南湾湖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4.3km  |  约5分钟车程  |  🚕 的士  |  💡 旅游塔门口有的士站，上车即到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4. 南湾湖 ⏰ 14:15-14:45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澳门最大人工湖，免费。湖畔有立法会大楼等地标，白天湖景倒影，夜晚音乐喷泉。</w:t>
      </w:r>
    </w:p>
    <w:p>
      <w:r>
        <w:rPr>
          <w:rFonts w:ascii="微软雅黑" w:hAnsi="微软雅黑"/>
          <w:b/>
          <w:color w:val="10B981"/>
          <w:sz w:val="22"/>
        </w:rPr>
        <w:t>🚶 南湾湖  →  🚶 议事亭前地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1.3km  |  约15分钟步行  |  🚶 步行（推荐）  |  💡 沿湖边走到议事亭，路上风景好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5. 议事亭前地 ⏰ 15:00-15:40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澳门中心广场，葡式碎石路面+殖民建筑。世界文化遗产核心区。周边手信店/甜品店密集。</w:t>
      </w:r>
    </w:p>
    <w:p>
      <w:r>
        <w:rPr>
          <w:rFonts w:ascii="微软雅黑" w:hAnsi="微软雅黑"/>
          <w:b/>
          <w:color w:val="10B981"/>
          <w:sz w:val="22"/>
        </w:rPr>
        <w:t>🚶 议事亭前地  →  🚶 玫瑰圣母堂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0.3km  |  约3分钟步行  |  🚶 步行  |  💡 就在旁边，穿过碎石广场即到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6. 玫瑰圣母堂 ⏰ 15:40-16:00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1587年巴洛克教堂，淡黄色外墙。免费参观，15-20分钟即可。</w:t>
      </w:r>
    </w:p>
    <w:p>
      <w:r>
        <w:rPr>
          <w:rFonts w:ascii="微软雅黑" w:hAnsi="微软雅黑"/>
          <w:b/>
          <w:color w:val="10B981"/>
          <w:sz w:val="22"/>
        </w:rPr>
        <w:t>🚶 玫瑰圣母堂  →  🚶 大三巴牌坊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0.4km  |  约5分钟步行  |  🚶 步行  |  💡 沿大三巴街直走，一路都是手信店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7. 大三巴牌坊 ⏰ 16:20-17:00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澳门最著名地标，原圣保禄教堂前壁(1602年)。免费。周边有恋爱巷、哪咤庙、天主教艺术博物馆。</w:t>
      </w:r>
    </w:p>
    <w:p>
      <w:r>
        <w:rPr>
          <w:rFonts w:ascii="微软雅黑" w:hAnsi="微软雅黑"/>
          <w:b/>
          <w:color w:val="10B981"/>
          <w:sz w:val="22"/>
        </w:rPr>
        <w:t>🚶 大三巴牌坊  →  🚶 大炮台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0.2km  |  约5分钟步行  |  🚶 步行上山  |  💡 牌坊左侧有石阶上山，坡度适中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8. 大炮台 ⏰ 17:00-17:40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1617年军事遗址，有澳门博物馆(MOP$15)。顶部俯瞰半岛全景，天气好视野极佳。</w:t>
      </w:r>
    </w:p>
    <w:p>
      <w:r>
        <w:rPr>
          <w:rFonts w:ascii="微软雅黑" w:hAnsi="微软雅黑"/>
          <w:b/>
          <w:color w:val="10B981"/>
          <w:sz w:val="22"/>
        </w:rPr>
        <w:t>🚶 大炮台  →  🚶 威尼斯人（夜游）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9.6km  |  约12分钟车程  |  🚕 的士（推荐）  |  💡 回程打车，老人小孩走了一天需要休息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9. 威尼斯人·夜游 ⏰ 20:30-22:00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运河购物中心夜间灯光柔和，外部建筑群灯光倒映水面。巴黎人+伦敦人夜景也值得看。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b/>
          <w:color w:val="F59E0B"/>
          <w:sz w:val="32"/>
        </w:rPr>
        <w:t>🗓️ Day 2 · 8月25日 · 氹仔 + 路氹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路线：威尼斯人出发 → 嘉模圣母堂 → 龙环葡韵 → 午休 → 永利皇宫 → 银河 → 巴黎人 → 伦敦人 → 返回</w:t>
      </w:r>
    </w:p>
    <w:p>
      <w:pPr>
        <w:spacing w:before="40" w:after="40"/>
      </w:pPr>
    </w:p>
    <w:p>
      <w:pPr>
        <w:spacing w:before="240" w:after="80"/>
      </w:pPr>
      <w:r>
        <w:rPr>
          <w:rFonts w:ascii="微软雅黑" w:hAnsi="微软雅黑"/>
          <w:b/>
          <w:color w:val="F59E0B"/>
          <w:sz w:val="26"/>
        </w:rPr>
        <w:t>📍 路线详情 &amp; 通勤指南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1. 威尼斯人 ⏰ 10:15 出发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今天轻松节奏，从酒店步行出发。</w:t>
      </w:r>
    </w:p>
    <w:p>
      <w:r>
        <w:rPr>
          <w:rFonts w:ascii="微软雅黑" w:hAnsi="微软雅黑"/>
          <w:b/>
          <w:color w:val="10B981"/>
          <w:sz w:val="22"/>
        </w:rPr>
        <w:t>🚶 威尼斯人  →  🚶 嘉模圣母堂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2.4km  |  约5分钟车程/25分钟步行  |  🚶 步行 或 🚌 26路  |  💡 步行可逛路氹城街景，下雨打车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2. 嘉模圣母堂 ⏰ 11:30-11:40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1885年教堂，氹仔唯一天主堂。黄色外墙葡式建筑，周围彩色民居。免费，快速打卡。</w:t>
      </w:r>
    </w:p>
    <w:p>
      <w:r>
        <w:rPr>
          <w:rFonts w:ascii="微软雅黑" w:hAnsi="微软雅黑"/>
          <w:b/>
          <w:color w:val="10B981"/>
          <w:sz w:val="22"/>
        </w:rPr>
        <w:t>🚶 嘉模圣母堂  →  🚶 龙环葡韵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117m  |  约2分钟步行  |  🚶 步行  |  💡 就在旁边，走几步就到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3. 龙环葡韵 ⏰ 12:00-13:00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澳门八景之一，五栋薄荷绿葡式住宅→住宅式博物馆。展示土生葡人文化。周边有湿地公园。免费，建议1小时。</w:t>
      </w:r>
    </w:p>
    <w:p>
      <w:r>
        <w:rPr>
          <w:rFonts w:ascii="微软雅黑" w:hAnsi="微软雅黑"/>
          <w:b/>
          <w:color w:val="10B981"/>
          <w:sz w:val="22"/>
        </w:rPr>
        <w:t>🚶 龙环葡韵  →  🚶 威尼斯人（午休）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1.9km  |  约3分钟车程  |  🚕 的士  |  💡 回酒店午休，老人小孩需要休息★关键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4. 威尼斯人·午休 ⏰ 14:00-15:30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★ 关键休息时段！6人家庭特别是老人需要午睡1.5小时。酒店内用餐+休息。</w:t>
      </w:r>
    </w:p>
    <w:p>
      <w:r>
        <w:rPr>
          <w:rFonts w:ascii="微软雅黑" w:hAnsi="微软雅黑"/>
          <w:b/>
          <w:color w:val="10B981"/>
          <w:sz w:val="22"/>
        </w:rPr>
        <w:t>🚶 威尼斯人  →  🚶 永利皇宫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3.2km  |  约5分钟车程  |  🚕 的士  |  💡 下午精力恢复后出发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5. 永利皇宫 ⏰ 16:00-17:00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奢华花艺+湖景。免费SkyCab缆车观赏音乐喷泉秀(需排队)。大堂天花板装饰值得看。</w:t>
      </w:r>
    </w:p>
    <w:p>
      <w:r>
        <w:rPr>
          <w:rFonts w:ascii="微软雅黑" w:hAnsi="微软雅黑"/>
          <w:b/>
          <w:color w:val="10B981"/>
          <w:sz w:val="22"/>
        </w:rPr>
        <w:t>🚶 永利皇宫  →  🚶 银河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3.2km  |  约5分钟车程/40分钟步行  |  🚕 的士 或 🚶 步行  |  💡 两个度假村之间有免费接驳车可查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6. 银河 ⏰ 17:30-18:30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金色水晶大厅+人造沙滩"天浪淘园"(住客免费)。大堂钻石灯光秀。甜品区多家名店。</w:t>
      </w:r>
    </w:p>
    <w:p>
      <w:r>
        <w:rPr>
          <w:rFonts w:ascii="微软雅黑" w:hAnsi="微软雅黑"/>
          <w:b/>
          <w:color w:val="10B981"/>
          <w:sz w:val="22"/>
        </w:rPr>
        <w:t>🚶 银河  →  🚶 巴黎人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1.9km  |  约3分钟车程/20分钟步行  |  🚶 步行（推荐）  |  💡 路氹金光大道上，沿路都是度假村夜景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7. 巴黎人 ⏰ 19:00-19:30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1/2比例巴黎铁塔(约50米)，顶部观景台俯瞰路氹全景。夜间灯光秀。</w:t>
      </w:r>
    </w:p>
    <w:p>
      <w:r>
        <w:rPr>
          <w:rFonts w:ascii="微软雅黑" w:hAnsi="微软雅黑"/>
          <w:b/>
          <w:color w:val="10B981"/>
          <w:sz w:val="22"/>
        </w:rPr>
        <w:t>🚶 巴黎人  →  🚶 伦敦人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1.0km  |  约10分钟步行  |  🚶 步行  |  💡 就在隔壁，走路2分钟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8. 伦敦人 ⏰ 19:30-20:00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大本钟+英国议会大厦主题。英伦建筑夜景灯光出色。</w:t>
      </w:r>
    </w:p>
    <w:p>
      <w:r>
        <w:rPr>
          <w:rFonts w:ascii="微软雅黑" w:hAnsi="微软雅黑"/>
          <w:b/>
          <w:color w:val="10B981"/>
          <w:sz w:val="22"/>
        </w:rPr>
        <w:t>🚶 伦敦人  →  🚶 威尼斯人（回酒店）</w:t>
      </w:r>
    </w:p>
    <w:p>
      <w:pPr>
        <w:spacing w:after="120"/>
      </w:pPr>
      <w:r>
        <w:rPr>
          <w:rFonts w:ascii="微软雅黑" w:hAnsi="微软雅黑"/>
          <w:color w:val="555555"/>
          <w:sz w:val="20"/>
        </w:rPr>
        <w:t xml:space="preserve">   2.1km  |  约4分钟车程/20分钟步行  |  🚶 步行  |  💡 最后沿金光大道走回酒店，夜景很美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9. 威尼斯人 ⏰ 21:00 回酒店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结束愉快的两天行程！回酒店整理行李，准备次日离开。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b/>
          <w:color w:val="10B981"/>
          <w:sz w:val="32"/>
        </w:rPr>
        <w:t>🚕 交通总结</w:t>
      </w: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通勤费用估算（6人家庭）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的士起步价：MOP$19（首1.6km）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每增加230m：MOP$2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Day 1 预计打车 4-5 次：约 MOP$150-200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Day 2 预计打车 3-4 次：约 MOP$100-150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两天交通总预算：约 MOP$250-350（≈ ¥220-310）</w:t>
      </w:r>
    </w:p>
    <w:p>
      <w:pPr>
        <w:spacing w:before="40" w:after="40"/>
      </w:pP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交通方式优先级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1. 🚶 步行：1km以内、天气好、体力允许时首选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2. 🚌 公交：固定路线、价格便宜(MOP$6)，但6人等车不方便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3. 🚕 的士：6人家庭首选，方便快捷，分摊后不贵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4. 🚌 酒店免费接驳车：威尼斯人↔机场/码头/关闸，部分度假村间也有</w:t>
      </w:r>
    </w:p>
    <w:p>
      <w:pPr>
        <w:spacing w:before="40" w:after="40"/>
      </w:pPr>
    </w:p>
    <w:p>
      <w:pPr>
        <w:spacing w:before="240" w:after="80"/>
      </w:pPr>
      <w:r>
        <w:rPr>
          <w:rFonts w:ascii="微软雅黑" w:hAnsi="微软雅黑"/>
          <w:b/>
          <w:color w:val="333333"/>
          <w:sz w:val="26"/>
        </w:rPr>
        <w:t>⚠️ 重要提醒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24/25号是周一/周二，不依赖21AT/26AT周末特别线路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威尼斯人提供机场/码头/关闸免费穿梭巴士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的士可坐6人（含司机），但行李多时建议打两辆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澳门电召(蓝色的士)可用APP叫车，比路边扬招方便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• 老人小孩组合：每2小时安排一次休息，不要赶行程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b/>
          <w:color w:val="10B981"/>
          <w:sz w:val="32"/>
        </w:rPr>
        <w:t>📞 实用信息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🆘 紧急电话：999（消防/警察/救护）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🏥 澳门仁伯爵综合医院（山顶医院）：+853 2831 5989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🇲🇴 澳门旅游热线：+853 2833 3000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🚕 的士叫车：+853 2881 2345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📱 电召的士APP：澳门电召</w:t>
      </w:r>
    </w:p>
    <w:p>
      <w:pPr>
        <w:spacing w:before="40" w:after="40"/>
      </w:pP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💳 支付方式：大部分地方接受支付宝/微信支付，部分小店只收现金或澳门通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🔌 插座：英标三脚（需转换插头）</w:t>
      </w:r>
    </w:p>
    <w:p>
      <w:pPr>
        <w:spacing w:after="80"/>
      </w:pPr>
      <w:r>
        <w:rPr>
          <w:rFonts w:ascii="微软雅黑" w:hAnsi="微软雅黑"/>
          <w:b w:val="0"/>
          <w:color w:val="333333"/>
          <w:sz w:val="22"/>
        </w:rPr>
        <w:t>📶 网络：建议买澳门电话卡或开通港澳漫游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